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A664" w14:textId="7B2212F1" w:rsidR="0001185C" w:rsidRDefault="00000000">
      <w:pPr>
        <w:pStyle w:val="Heading1"/>
        <w:rPr>
          <w:sz w:val="56"/>
          <w:szCs w:val="56"/>
        </w:rPr>
      </w:pPr>
      <w:r w:rsidRPr="0087117A">
        <w:rPr>
          <w:sz w:val="56"/>
          <w:szCs w:val="56"/>
        </w:rPr>
        <w:t xml:space="preserve">OSS Audit Capstone </w:t>
      </w:r>
      <w:r w:rsidR="0087117A">
        <w:rPr>
          <w:sz w:val="56"/>
          <w:szCs w:val="56"/>
        </w:rPr>
        <w:t>–</w:t>
      </w:r>
      <w:r w:rsidRPr="0087117A">
        <w:rPr>
          <w:sz w:val="56"/>
          <w:szCs w:val="56"/>
        </w:rPr>
        <w:t xml:space="preserve"> README</w:t>
      </w:r>
    </w:p>
    <w:p w14:paraId="1C2D98F3" w14:textId="77777777" w:rsidR="0087117A" w:rsidRDefault="0087117A" w:rsidP="0087117A"/>
    <w:p w14:paraId="06E3E51C" w14:textId="77777777" w:rsidR="0087117A" w:rsidRPr="0087117A" w:rsidRDefault="0087117A" w:rsidP="0087117A"/>
    <w:p w14:paraId="72E21448" w14:textId="77777777" w:rsidR="0001185C" w:rsidRPr="0087117A" w:rsidRDefault="00000000">
      <w:pPr>
        <w:rPr>
          <w:sz w:val="32"/>
          <w:szCs w:val="32"/>
        </w:rPr>
      </w:pPr>
      <w:r w:rsidRPr="0087117A">
        <w:rPr>
          <w:b/>
          <w:sz w:val="32"/>
          <w:szCs w:val="32"/>
        </w:rPr>
        <w:t xml:space="preserve">Student Name: </w:t>
      </w:r>
      <w:r w:rsidRPr="0087117A">
        <w:rPr>
          <w:sz w:val="32"/>
          <w:szCs w:val="32"/>
        </w:rPr>
        <w:t>Adish Gupta</w:t>
      </w:r>
    </w:p>
    <w:p w14:paraId="6630F2B5" w14:textId="00ABE540" w:rsidR="0001185C" w:rsidRPr="0087117A" w:rsidRDefault="00000000">
      <w:pPr>
        <w:rPr>
          <w:sz w:val="32"/>
          <w:szCs w:val="32"/>
        </w:rPr>
      </w:pPr>
      <w:r w:rsidRPr="0087117A">
        <w:rPr>
          <w:b/>
          <w:sz w:val="32"/>
          <w:szCs w:val="32"/>
        </w:rPr>
        <w:t>R</w:t>
      </w:r>
      <w:r w:rsidR="0087117A">
        <w:rPr>
          <w:b/>
          <w:sz w:val="32"/>
          <w:szCs w:val="32"/>
        </w:rPr>
        <w:t>egistration</w:t>
      </w:r>
      <w:r w:rsidRPr="0087117A">
        <w:rPr>
          <w:b/>
          <w:sz w:val="32"/>
          <w:szCs w:val="32"/>
        </w:rPr>
        <w:t xml:space="preserve"> Number: </w:t>
      </w:r>
      <w:r w:rsidRPr="0087117A">
        <w:rPr>
          <w:sz w:val="32"/>
          <w:szCs w:val="32"/>
        </w:rPr>
        <w:t>24BCE10928</w:t>
      </w:r>
    </w:p>
    <w:p w14:paraId="7EDC00F6" w14:textId="77777777" w:rsidR="0001185C" w:rsidRDefault="00000000">
      <w:pPr>
        <w:rPr>
          <w:b/>
          <w:sz w:val="28"/>
          <w:szCs w:val="28"/>
        </w:rPr>
      </w:pPr>
      <w:r w:rsidRPr="0087117A">
        <w:rPr>
          <w:b/>
          <w:sz w:val="28"/>
          <w:szCs w:val="28"/>
        </w:rPr>
        <w:t>Chosen Open-Source Software: Git</w:t>
      </w:r>
    </w:p>
    <w:p w14:paraId="665CA96C" w14:textId="77777777" w:rsidR="0087117A" w:rsidRPr="0087117A" w:rsidRDefault="0087117A">
      <w:pPr>
        <w:rPr>
          <w:b/>
          <w:sz w:val="28"/>
          <w:szCs w:val="28"/>
        </w:rPr>
      </w:pPr>
    </w:p>
    <w:p w14:paraId="591DDD32" w14:textId="77777777" w:rsidR="0001185C" w:rsidRPr="0087117A" w:rsidRDefault="00000000">
      <w:pPr>
        <w:pStyle w:val="Heading2"/>
        <w:rPr>
          <w:sz w:val="28"/>
          <w:szCs w:val="28"/>
        </w:rPr>
      </w:pPr>
      <w:r w:rsidRPr="0087117A">
        <w:rPr>
          <w:sz w:val="28"/>
          <w:szCs w:val="28"/>
        </w:rPr>
        <w:t>Overview</w:t>
      </w:r>
    </w:p>
    <w:p w14:paraId="69BB9C81" w14:textId="77777777" w:rsidR="0001185C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 xml:space="preserve">This repository contains five Linux shell scripts used for </w:t>
      </w:r>
      <w:proofErr w:type="gramStart"/>
      <w:r w:rsidRPr="0087117A">
        <w:rPr>
          <w:sz w:val="28"/>
          <w:szCs w:val="28"/>
        </w:rPr>
        <w:t>Open Source</w:t>
      </w:r>
      <w:proofErr w:type="gramEnd"/>
      <w:r w:rsidRPr="0087117A">
        <w:rPr>
          <w:sz w:val="28"/>
          <w:szCs w:val="28"/>
        </w:rPr>
        <w:t xml:space="preserve"> Software Audit. The scripts analyze system identity, inspect packages, audit permissions, analyze logs, and generate an open-source manifesto.</w:t>
      </w:r>
    </w:p>
    <w:p w14:paraId="27A7A4D4" w14:textId="77777777" w:rsidR="0087117A" w:rsidRPr="0087117A" w:rsidRDefault="0087117A">
      <w:pPr>
        <w:rPr>
          <w:sz w:val="28"/>
          <w:szCs w:val="28"/>
        </w:rPr>
      </w:pPr>
    </w:p>
    <w:p w14:paraId="5D6FFCCB" w14:textId="77777777" w:rsidR="0001185C" w:rsidRPr="0087117A" w:rsidRDefault="00000000">
      <w:pPr>
        <w:pStyle w:val="Heading2"/>
        <w:rPr>
          <w:sz w:val="28"/>
          <w:szCs w:val="28"/>
        </w:rPr>
      </w:pPr>
      <w:r w:rsidRPr="0087117A">
        <w:rPr>
          <w:sz w:val="28"/>
          <w:szCs w:val="28"/>
        </w:rPr>
        <w:t>Scripts Included</w:t>
      </w:r>
    </w:p>
    <w:p w14:paraId="2C41E239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01_system_identity.sh – System Identity Report</w:t>
      </w:r>
    </w:p>
    <w:p w14:paraId="76905C73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02_foss_package_inspector.sh – FOSS Package Inspector</w:t>
      </w:r>
    </w:p>
    <w:p w14:paraId="1B37AD61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03_disk_permission_auditor.sh – Disk and Permission Auditor</w:t>
      </w:r>
    </w:p>
    <w:p w14:paraId="4203109E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04_log_file_analyzer.sh – Log File Analyzer</w:t>
      </w:r>
    </w:p>
    <w:p w14:paraId="0AA167F3" w14:textId="77777777" w:rsidR="0001185C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 xml:space="preserve">05_manifesto_generator.sh – </w:t>
      </w:r>
      <w:proofErr w:type="gramStart"/>
      <w:r w:rsidRPr="0087117A">
        <w:rPr>
          <w:sz w:val="28"/>
          <w:szCs w:val="28"/>
        </w:rPr>
        <w:t>Open Source</w:t>
      </w:r>
      <w:proofErr w:type="gramEnd"/>
      <w:r w:rsidRPr="0087117A">
        <w:rPr>
          <w:sz w:val="28"/>
          <w:szCs w:val="28"/>
        </w:rPr>
        <w:t xml:space="preserve"> Manifesto Generator</w:t>
      </w:r>
    </w:p>
    <w:p w14:paraId="58DBF7A6" w14:textId="77777777" w:rsidR="0087117A" w:rsidRDefault="0087117A" w:rsidP="0087117A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05BA8F60" w14:textId="77777777" w:rsidR="0087117A" w:rsidRPr="0087117A" w:rsidRDefault="0087117A" w:rsidP="0087117A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6D1D93FD" w14:textId="77777777" w:rsidR="0001185C" w:rsidRPr="0087117A" w:rsidRDefault="00000000">
      <w:pPr>
        <w:pStyle w:val="Heading2"/>
        <w:rPr>
          <w:sz w:val="28"/>
          <w:szCs w:val="28"/>
        </w:rPr>
      </w:pPr>
      <w:r w:rsidRPr="0087117A">
        <w:rPr>
          <w:sz w:val="28"/>
          <w:szCs w:val="28"/>
        </w:rPr>
        <w:t>How to Run</w:t>
      </w:r>
    </w:p>
    <w:p w14:paraId="22C35263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Make scripts executable:</w:t>
      </w:r>
    </w:p>
    <w:p w14:paraId="3A3C7502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chmod +x *.sh</w:t>
      </w:r>
    </w:p>
    <w:p w14:paraId="3C61ADC9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1:</w:t>
      </w:r>
    </w:p>
    <w:p w14:paraId="0A54CC9E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./01_system_identity.sh</w:t>
      </w:r>
    </w:p>
    <w:p w14:paraId="723A7FA5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lastRenderedPageBreak/>
        <w:t>Run script 2:</w:t>
      </w:r>
    </w:p>
    <w:p w14:paraId="493FCA43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./02_foss_package_inspector.sh git</w:t>
      </w:r>
    </w:p>
    <w:p w14:paraId="2F3F46C8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3:</w:t>
      </w:r>
    </w:p>
    <w:p w14:paraId="298B235A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./03_disk_permission_auditor.sh</w:t>
      </w:r>
    </w:p>
    <w:p w14:paraId="59D7EC1D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4:</w:t>
      </w:r>
    </w:p>
    <w:p w14:paraId="4B8A0C1F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./04_log_file_analyzer.sh /var/log/syslog error</w:t>
      </w:r>
    </w:p>
    <w:p w14:paraId="09FFD735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5:</w:t>
      </w:r>
    </w:p>
    <w:p w14:paraId="36EFCCD8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./05_manifesto_generator.sh</w:t>
      </w:r>
    </w:p>
    <w:sectPr w:rsidR="0001185C" w:rsidRPr="008711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25743">
    <w:abstractNumId w:val="8"/>
  </w:num>
  <w:num w:numId="2" w16cid:durableId="992878070">
    <w:abstractNumId w:val="6"/>
  </w:num>
  <w:num w:numId="3" w16cid:durableId="313534001">
    <w:abstractNumId w:val="5"/>
  </w:num>
  <w:num w:numId="4" w16cid:durableId="264270889">
    <w:abstractNumId w:val="4"/>
  </w:num>
  <w:num w:numId="5" w16cid:durableId="1057704965">
    <w:abstractNumId w:val="7"/>
  </w:num>
  <w:num w:numId="6" w16cid:durableId="340476744">
    <w:abstractNumId w:val="3"/>
  </w:num>
  <w:num w:numId="7" w16cid:durableId="2113934436">
    <w:abstractNumId w:val="2"/>
  </w:num>
  <w:num w:numId="8" w16cid:durableId="744495526">
    <w:abstractNumId w:val="1"/>
  </w:num>
  <w:num w:numId="9" w16cid:durableId="12551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85C"/>
    <w:rsid w:val="00034616"/>
    <w:rsid w:val="0006063C"/>
    <w:rsid w:val="0015074B"/>
    <w:rsid w:val="0029639D"/>
    <w:rsid w:val="00326F90"/>
    <w:rsid w:val="0087117A"/>
    <w:rsid w:val="00AA1D8D"/>
    <w:rsid w:val="00B47730"/>
    <w:rsid w:val="00CB0664"/>
    <w:rsid w:val="00E567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74CF0"/>
  <w14:defaultImageDpi w14:val="300"/>
  <w15:docId w15:val="{E2C9D6C5-880F-441C-9216-B354022A0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adish.gupta06@outlook.com</cp:lastModifiedBy>
  <cp:revision>2</cp:revision>
  <dcterms:created xsi:type="dcterms:W3CDTF">2026-03-30T15:10:00Z</dcterms:created>
  <dcterms:modified xsi:type="dcterms:W3CDTF">2026-03-30T15:10:00Z</dcterms:modified>
  <cp:category/>
</cp:coreProperties>
</file>